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sz w:val="50"/>
        </w:rPr>
        <w:t>error_count_file_DY5-2025-07-15-54错误分析</w:t>
        <w:br/>
      </w:r>
    </w:p>
    <w:p>
      <w:pPr>
        <w:jc w:val="center"/>
      </w:pPr>
      <w:r>
        <w:rPr>
          <w:b/>
          <w:color w:val="082E54"/>
          <w:sz w:val="36"/>
        </w:rPr>
        <w:t>总体序列情况</w:t>
      </w:r>
    </w:p>
    <w:p>
      <w:r>
        <w:rPr>
          <w:rFonts w:ascii="MS Mincho" w:hAnsi="MS Mincho"/>
          <w:sz w:val="24"/>
        </w:rPr>
        <w:t>总序列数：16301219</w:t>
        <w:br/>
      </w:r>
    </w:p>
    <w:p>
      <w:r>
        <w:rPr>
          <w:rFonts w:ascii="MS Mincho" w:hAnsi="MS Mincho"/>
          <w:sz w:val="24"/>
        </w:rPr>
        <w:t>原始序列数：607150</w:t>
        <w:br/>
      </w:r>
    </w:p>
    <w:p>
      <w:r>
        <w:rPr>
          <w:rFonts w:ascii="MS Mincho" w:hAnsi="MS Mincho"/>
          <w:sz w:val="24"/>
        </w:rPr>
        <w:t>原始序列长度：150</w:t>
        <w:br/>
      </w:r>
    </w:p>
    <w:p>
      <w:r>
        <w:rPr>
          <w:rFonts w:ascii="MS Mincho" w:hAnsi="MS Mincho"/>
          <w:sz w:val="24"/>
        </w:rPr>
        <w:t>序列长度分布表：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总体错误情况</w:t>
      </w:r>
    </w:p>
    <w:p>
      <w:r>
        <w:rPr>
          <w:rFonts w:ascii="MS Mincho" w:hAnsi="MS Mincho"/>
          <w:sz w:val="24"/>
        </w:rPr>
        <w:t>总体错误率：0.21285179690023223</w:t>
        <w:br/>
      </w:r>
    </w:p>
    <w:p>
      <w:r>
        <w:rPr>
          <w:rFonts w:ascii="MS Mincho" w:hAnsi="MS Mincho"/>
          <w:sz w:val="24"/>
        </w:rPr>
        <w:t>总体删除率：0.01722456439408352</w:t>
        <w:br/>
      </w:r>
    </w:p>
    <w:p>
      <w:r>
        <w:rPr>
          <w:rFonts w:ascii="MS Mincho" w:hAnsi="MS Mincho"/>
          <w:sz w:val="24"/>
        </w:rPr>
        <w:t>总体替换率：0.015956357703731106</w:t>
        <w:br/>
      </w:r>
    </w:p>
    <w:p>
      <w:r>
        <w:rPr>
          <w:rFonts w:ascii="MS Mincho" w:hAnsi="MS Mincho"/>
          <w:sz w:val="24"/>
        </w:rPr>
        <w:t>总体增添率：0.1796708748024176</w:t>
        <w:br/>
      </w:r>
    </w:p>
    <w:p>
      <w:r>
        <w:rPr>
          <w:rFonts w:ascii="MS Mincho" w:hAnsi="MS Mincho"/>
          <w:sz w:val="24"/>
        </w:rPr>
        <w:t>总错误序列率：0.9995858591924935</w:t>
        <w:br/>
      </w:r>
    </w:p>
    <w:p>
      <w:r>
        <w:rPr>
          <w:rFonts w:ascii="MS Mincho" w:hAnsi="MS Mincho"/>
          <w:sz w:val="24"/>
        </w:rPr>
        <w:t>总断链率：0.029929050091284583</w:t>
        <w:br/>
      </w:r>
    </w:p>
    <w:p>
      <w:pPr>
        <w:jc w:val="center"/>
      </w:pPr>
      <w:r>
        <w:rPr>
          <w:b/>
          <w:color w:val="082E54"/>
          <w:sz w:val="36"/>
        </w:rPr>
        <w:t>总体比对情况</w:t>
      </w:r>
    </w:p>
    <w:p>
      <w:r>
        <w:rPr>
          <w:rFonts w:ascii="MS Mincho" w:hAnsi="MS Mincho"/>
          <w:sz w:val="24"/>
        </w:rPr>
        <w:t>比对成功率:0.9995858591924935</w:t>
        <w:br/>
      </w:r>
    </w:p>
    <w:p>
      <w:r>
        <w:rPr>
          <w:rFonts w:ascii="MS Mincho" w:hAnsi="MS Mincho"/>
          <w:sz w:val="24"/>
        </w:rPr>
        <w:t>缺失比对的ref数量:6513</w:t>
        <w:br/>
      </w:r>
    </w:p>
    <w:p>
      <w:r>
        <w:rPr>
          <w:rFonts w:ascii="MS Mincho" w:hAnsi="MS Mincho"/>
          <w:sz w:val="24"/>
        </w:rPr>
        <w:t>ref扩增数分布图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碱基错误率情况</w:t>
      </w:r>
    </w:p>
    <w:p>
      <w:r>
        <w:rPr>
          <w:rFonts w:ascii="MS Mincho" w:hAnsi="MS Mincho"/>
          <w:sz w:val="24"/>
        </w:rPr>
        <w:t>不同碱基的删除数：[10329772, 11340442, 10366942, 10062611]</w:t>
        <w:br/>
      </w:r>
    </w:p>
    <w:p>
      <w:r>
        <w:rPr>
          <w:rFonts w:ascii="MS Mincho" w:hAnsi="MS Mincho"/>
          <w:sz w:val="24"/>
        </w:rPr>
        <w:t>不同碱基的增添数：[105727176, 109407959, 128753653, 95257410]</w:t>
        <w:br/>
      </w:r>
    </w:p>
    <w:p>
      <w:r>
        <w:rPr>
          <w:rFonts w:ascii="MS Mincho" w:hAnsi="MS Mincho"/>
          <w:sz w:val="24"/>
        </w:rPr>
        <w:t>不同碱基的替换关联表格：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3450446.0</w:t>
            </w:r>
          </w:p>
        </w:tc>
        <w:tc>
          <w:tcPr>
            <w:tcW w:type="dxa" w:w="1728"/>
          </w:tcPr>
          <w:p>
            <w:r>
              <w:t>3081004.0</w:t>
            </w:r>
          </w:p>
        </w:tc>
        <w:tc>
          <w:tcPr>
            <w:tcW w:type="dxa" w:w="1728"/>
          </w:tcPr>
          <w:p>
            <w:r>
              <w:t>3471445.0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3371586.0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3143011.0</w:t>
            </w:r>
          </w:p>
        </w:tc>
        <w:tc>
          <w:tcPr>
            <w:tcW w:type="dxa" w:w="1728"/>
          </w:tcPr>
          <w:p>
            <w:r>
              <w:t>5362177.0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2596501.0</w:t>
            </w:r>
          </w:p>
        </w:tc>
        <w:tc>
          <w:tcPr>
            <w:tcW w:type="dxa" w:w="1728"/>
          </w:tcPr>
          <w:p>
            <w:r>
              <w:t>2979611.0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2729546.0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3334293.0</w:t>
            </w:r>
          </w:p>
        </w:tc>
        <w:tc>
          <w:tcPr>
            <w:tcW w:type="dxa" w:w="1728"/>
          </w:tcPr>
          <w:p>
            <w:r>
              <w:t>2419556.0</w:t>
            </w:r>
          </w:p>
        </w:tc>
        <w:tc>
          <w:tcPr>
            <w:tcW w:type="dxa" w:w="1728"/>
          </w:tcPr>
          <w:p>
            <w:r>
              <w:t>3060878.0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错误率位置分布情况</w:t>
      </w:r>
    </w:p>
    <w:p>
      <w:r>
        <w:rPr>
          <w:rFonts w:ascii="MS Mincho" w:hAnsi="MS Mincho"/>
          <w:sz w:val="24"/>
        </w:rPr>
        <w:t>不同位置的碱基错误分布：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不同位置的碱基删除错误分布：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不同位置的碱基替换错误分布：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不同位置的碱基增添错误分布：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错误关联性情况情况</w:t>
      </w:r>
    </w:p>
    <w:p>
      <w:r>
        <w:rPr>
          <w:rFonts w:ascii="MS Mincho" w:hAnsi="MS Mincho"/>
          <w:sz w:val="24"/>
        </w:rPr>
        <w:t>前序删除关联矩阵：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633429.0</w:t>
            </w:r>
          </w:p>
        </w:tc>
        <w:tc>
          <w:tcPr>
            <w:tcW w:type="dxa" w:w="1728"/>
          </w:tcPr>
          <w:p>
            <w:r>
              <w:t>3235574.0</w:t>
            </w:r>
          </w:p>
        </w:tc>
        <w:tc>
          <w:tcPr>
            <w:tcW w:type="dxa" w:w="1728"/>
          </w:tcPr>
          <w:p>
            <w:r>
              <w:t>3618968.0</w:t>
            </w:r>
          </w:p>
        </w:tc>
        <w:tc>
          <w:tcPr>
            <w:tcW w:type="dxa" w:w="1728"/>
          </w:tcPr>
          <w:p>
            <w:r>
              <w:t>3047079.0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3598402.0</w:t>
            </w:r>
          </w:p>
        </w:tc>
        <w:tc>
          <w:tcPr>
            <w:tcW w:type="dxa" w:w="1728"/>
          </w:tcPr>
          <w:p>
            <w:r>
              <w:t>663761.0</w:t>
            </w:r>
          </w:p>
        </w:tc>
        <w:tc>
          <w:tcPr>
            <w:tcW w:type="dxa" w:w="1728"/>
          </w:tcPr>
          <w:p>
            <w:r>
              <w:t>4193862.0</w:t>
            </w:r>
          </w:p>
        </w:tc>
        <w:tc>
          <w:tcPr>
            <w:tcW w:type="dxa" w:w="1728"/>
          </w:tcPr>
          <w:p>
            <w:r>
              <w:t>2614225.0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2818494.0</w:t>
            </w:r>
          </w:p>
        </w:tc>
        <w:tc>
          <w:tcPr>
            <w:tcW w:type="dxa" w:w="1728"/>
          </w:tcPr>
          <w:p>
            <w:r>
              <w:t>3308414.0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4207100.0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3279447.0</w:t>
            </w:r>
          </w:p>
        </w:tc>
        <w:tc>
          <w:tcPr>
            <w:tcW w:type="dxa" w:w="1728"/>
          </w:tcPr>
          <w:p>
            <w:r>
              <w:t>4132693.0</w:t>
            </w:r>
          </w:p>
        </w:tc>
        <w:tc>
          <w:tcPr>
            <w:tcW w:type="dxa" w:w="1728"/>
          </w:tcPr>
          <w:p>
            <w:r>
              <w:t>2554112.0</w:t>
            </w:r>
          </w:p>
        </w:tc>
        <w:tc>
          <w:tcPr>
            <w:tcW w:type="dxa" w:w="1728"/>
          </w:tcPr>
          <w:p>
            <w:r>
              <w:t>194207.0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前序替换关联矩阵：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2232770.0</w:t>
            </w:r>
          </w:p>
        </w:tc>
        <w:tc>
          <w:tcPr>
            <w:tcW w:type="dxa" w:w="1728"/>
          </w:tcPr>
          <w:p>
            <w:r>
              <w:t>2530806.0</w:t>
            </w:r>
          </w:p>
        </w:tc>
        <w:tc>
          <w:tcPr>
            <w:tcW w:type="dxa" w:w="1728"/>
          </w:tcPr>
          <w:p>
            <w:r>
              <w:t>2292842.0</w:t>
            </w:r>
          </w:p>
        </w:tc>
        <w:tc>
          <w:tcPr>
            <w:tcW w:type="dxa" w:w="1728"/>
          </w:tcPr>
          <w:p>
            <w:r>
              <w:t>3061742.0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2108520.0</w:t>
            </w:r>
          </w:p>
        </w:tc>
        <w:tc>
          <w:tcPr>
            <w:tcW w:type="dxa" w:w="1728"/>
          </w:tcPr>
          <w:p>
            <w:r>
              <w:t>2346085.0</w:t>
            </w:r>
          </w:p>
        </w:tc>
        <w:tc>
          <w:tcPr>
            <w:tcW w:type="dxa" w:w="1728"/>
          </w:tcPr>
          <w:p>
            <w:r>
              <w:t>2143634.0</w:t>
            </w:r>
          </w:p>
        </w:tc>
        <w:tc>
          <w:tcPr>
            <w:tcW w:type="dxa" w:w="1728"/>
          </w:tcPr>
          <w:p>
            <w:r>
              <w:t>2762474.0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2491923.0</w:t>
            </w:r>
          </w:p>
        </w:tc>
        <w:tc>
          <w:tcPr>
            <w:tcW w:type="dxa" w:w="1728"/>
          </w:tcPr>
          <w:p>
            <w:r>
              <w:t>1843845.0</w:t>
            </w:r>
          </w:p>
        </w:tc>
        <w:tc>
          <w:tcPr>
            <w:tcW w:type="dxa" w:w="1728"/>
          </w:tcPr>
          <w:p>
            <w:r>
              <w:t>2274984.0</w:t>
            </w:r>
          </w:p>
        </w:tc>
        <w:tc>
          <w:tcPr>
            <w:tcW w:type="dxa" w:w="1728"/>
          </w:tcPr>
          <w:p>
            <w:r>
              <w:t>2629068.0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2469167.0</w:t>
            </w:r>
          </w:p>
        </w:tc>
        <w:tc>
          <w:tcPr>
            <w:tcW w:type="dxa" w:w="1728"/>
          </w:tcPr>
          <w:p>
            <w:r>
              <w:t>2128877.0</w:t>
            </w:r>
          </w:p>
        </w:tc>
        <w:tc>
          <w:tcPr>
            <w:tcW w:type="dxa" w:w="1728"/>
          </w:tcPr>
          <w:p>
            <w:r>
              <w:t>2573433.0</w:t>
            </w:r>
          </w:p>
        </w:tc>
        <w:tc>
          <w:tcPr>
            <w:tcW w:type="dxa" w:w="1728"/>
          </w:tcPr>
          <w:p>
            <w:r>
              <w:t>3109884.0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前序增添关联矩阵：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6661033.0</w:t>
            </w:r>
          </w:p>
        </w:tc>
        <w:tc>
          <w:tcPr>
            <w:tcW w:type="dxa" w:w="1728"/>
          </w:tcPr>
          <w:p>
            <w:r>
              <w:t>5295161.0</w:t>
            </w:r>
          </w:p>
        </w:tc>
        <w:tc>
          <w:tcPr>
            <w:tcW w:type="dxa" w:w="1728"/>
          </w:tcPr>
          <w:p>
            <w:r>
              <w:t>4799285.0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9802652.0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12003684.0</w:t>
            </w:r>
          </w:p>
        </w:tc>
        <w:tc>
          <w:tcPr>
            <w:tcW w:type="dxa" w:w="1728"/>
          </w:tcPr>
          <w:p>
            <w:r>
              <w:t>9596165.0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85459621.0</w:t>
            </w:r>
          </w:p>
        </w:tc>
        <w:tc>
          <w:tcPr>
            <w:tcW w:type="dxa" w:w="1728"/>
          </w:tcPr>
          <w:p>
            <w:r>
              <w:t>96218446.0</w:t>
            </w:r>
          </w:p>
        </w:tc>
        <w:tc>
          <w:tcPr>
            <w:tcW w:type="dxa" w:w="1728"/>
          </w:tcPr>
          <w:p>
            <w:r>
              <w:t>99129594.0</w:t>
            </w:r>
          </w:p>
        </w:tc>
        <w:tc>
          <w:tcPr>
            <w:tcW w:type="dxa" w:w="1728"/>
          </w:tcPr>
          <w:p>
            <w:r>
              <w:t>80861960.0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10464903.0</w:t>
            </w:r>
          </w:p>
        </w:tc>
        <w:tc>
          <w:tcPr>
            <w:tcW w:type="dxa" w:w="1728"/>
          </w:tcPr>
          <w:p>
            <w:r>
              <w:t>6528480.0</w:t>
            </w:r>
          </w:p>
        </w:tc>
        <w:tc>
          <w:tcPr>
            <w:tcW w:type="dxa" w:w="1728"/>
          </w:tcPr>
          <w:p>
            <w:r>
              <w:t>12325214.0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后序替换关联矩阵：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2226960.0</w:t>
            </w:r>
          </w:p>
        </w:tc>
        <w:tc>
          <w:tcPr>
            <w:tcW w:type="dxa" w:w="1728"/>
          </w:tcPr>
          <w:p>
            <w:r>
              <w:t>1920320.0</w:t>
            </w:r>
          </w:p>
        </w:tc>
        <w:tc>
          <w:tcPr>
            <w:tcW w:type="dxa" w:w="1728"/>
          </w:tcPr>
          <w:p>
            <w:r>
              <w:t>2873062.0</w:t>
            </w:r>
          </w:p>
        </w:tc>
        <w:tc>
          <w:tcPr>
            <w:tcW w:type="dxa" w:w="1728"/>
          </w:tcPr>
          <w:p>
            <w:r>
              <w:t>3041078.0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2262682.0</w:t>
            </w:r>
          </w:p>
        </w:tc>
        <w:tc>
          <w:tcPr>
            <w:tcW w:type="dxa" w:w="1728"/>
          </w:tcPr>
          <w:p>
            <w:r>
              <w:t>2060001.0</w:t>
            </w:r>
          </w:p>
        </w:tc>
        <w:tc>
          <w:tcPr>
            <w:tcW w:type="dxa" w:w="1728"/>
          </w:tcPr>
          <w:p>
            <w:r>
              <w:t>2297133.0</w:t>
            </w:r>
          </w:p>
        </w:tc>
        <w:tc>
          <w:tcPr>
            <w:tcW w:type="dxa" w:w="1728"/>
          </w:tcPr>
          <w:p>
            <w:r>
              <w:t>2195662.0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2611757.0</w:t>
            </w:r>
          </w:p>
        </w:tc>
        <w:tc>
          <w:tcPr>
            <w:tcW w:type="dxa" w:w="1728"/>
          </w:tcPr>
          <w:p>
            <w:r>
              <w:t>2327981.0</w:t>
            </w:r>
          </w:p>
        </w:tc>
        <w:tc>
          <w:tcPr>
            <w:tcW w:type="dxa" w:w="1728"/>
          </w:tcPr>
          <w:p>
            <w:r>
              <w:t>2076268.0</w:t>
            </w:r>
          </w:p>
        </w:tc>
        <w:tc>
          <w:tcPr>
            <w:tcW w:type="dxa" w:w="1728"/>
          </w:tcPr>
          <w:p>
            <w:r>
              <w:t>3437814.0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2200981.0</w:t>
            </w:r>
          </w:p>
        </w:tc>
        <w:tc>
          <w:tcPr>
            <w:tcW w:type="dxa" w:w="1728"/>
          </w:tcPr>
          <w:p>
            <w:r>
              <w:t>2541311.0</w:t>
            </w:r>
          </w:p>
        </w:tc>
        <w:tc>
          <w:tcPr>
            <w:tcW w:type="dxa" w:w="1728"/>
          </w:tcPr>
          <w:p>
            <w:r>
              <w:t>2038430.0</w:t>
            </w:r>
          </w:p>
        </w:tc>
        <w:tc>
          <w:tcPr>
            <w:tcW w:type="dxa" w:w="1728"/>
          </w:tcPr>
          <w:p>
            <w:r>
              <w:t>2888614.0</w:t>
            </w:r>
          </w:p>
        </w:tc>
      </w:tr>
    </w:tbl>
    <w:p>
      <w:r>
        <w:br/>
      </w:r>
    </w:p>
    <w:p>
      <w:r>
        <w:rPr>
          <w:rFonts w:ascii="MS Mincho" w:hAnsi="MS Mincho"/>
          <w:sz w:val="24"/>
        </w:rPr>
        <w:t>后序增添关联矩阵：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2092454.0</w:t>
            </w:r>
          </w:p>
        </w:tc>
        <w:tc>
          <w:tcPr>
            <w:tcW w:type="dxa" w:w="1728"/>
          </w:tcPr>
          <w:p>
            <w:r>
              <w:t>3704535.0</w:t>
            </w:r>
          </w:p>
        </w:tc>
        <w:tc>
          <w:tcPr>
            <w:tcW w:type="dxa" w:w="1728"/>
          </w:tcPr>
          <w:p>
            <w:r>
              <w:t>3200279.0</w:t>
            </w:r>
          </w:p>
        </w:tc>
        <w:tc>
          <w:tcPr>
            <w:tcW w:type="dxa" w:w="1728"/>
          </w:tcPr>
          <w:p>
            <w:r>
              <w:t>2578022.0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3153104.0</w:t>
            </w:r>
          </w:p>
        </w:tc>
        <w:tc>
          <w:tcPr>
            <w:tcW w:type="dxa" w:w="1728"/>
          </w:tcPr>
          <w:p>
            <w:r>
              <w:t>5214025.0</w:t>
            </w:r>
          </w:p>
        </w:tc>
        <w:tc>
          <w:tcPr>
            <w:tcW w:type="dxa" w:w="1728"/>
          </w:tcPr>
          <w:p>
            <w:r>
              <w:t>3934996.0</w:t>
            </w:r>
          </w:p>
        </w:tc>
        <w:tc>
          <w:tcPr>
            <w:tcW w:type="dxa" w:w="1728"/>
          </w:tcPr>
          <w:p>
            <w:r>
              <w:t>4329659.0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90889336.0</w:t>
            </w:r>
          </w:p>
        </w:tc>
        <w:tc>
          <w:tcPr>
            <w:tcW w:type="dxa" w:w="1728"/>
          </w:tcPr>
          <w:p>
            <w:r>
              <w:t>97762379.0</w:t>
            </w:r>
          </w:p>
        </w:tc>
        <w:tc>
          <w:tcPr>
            <w:tcW w:type="dxa" w:w="1728"/>
          </w:tcPr>
          <w:p>
            <w:r>
              <w:t>114369579.0</w:t>
            </w:r>
          </w:p>
        </w:tc>
        <w:tc>
          <w:tcPr>
            <w:tcW w:type="dxa" w:w="1728"/>
          </w:tcPr>
          <w:p>
            <w:r>
              <w:t>80356724.0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9592282.0</w:t>
            </w:r>
          </w:p>
        </w:tc>
        <w:tc>
          <w:tcPr>
            <w:tcW w:type="dxa" w:w="1728"/>
          </w:tcPr>
          <w:p>
            <w:r>
              <w:t>2727020.0</w:t>
            </w:r>
          </w:p>
        </w:tc>
        <w:tc>
          <w:tcPr>
            <w:tcW w:type="dxa" w:w="1728"/>
          </w:tcPr>
          <w:p>
            <w:r>
              <w:t>7248799.0</w:t>
            </w:r>
          </w:p>
        </w:tc>
        <w:tc>
          <w:tcPr>
            <w:tcW w:type="dxa" w:w="1728"/>
          </w:tcPr>
          <w:p>
            <w:r>
              <w:t>7993005.0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082E54"/>
          <w:sz w:val="36"/>
        </w:rPr>
        <w:t>错误连续性情况</w:t>
      </w:r>
    </w:p>
    <w:p>
      <w:r>
        <w:rPr>
          <w:rFonts w:ascii="MS Mincho" w:hAnsi="MS Mincho"/>
          <w:sz w:val="24"/>
        </w:rPr>
        <w:t>连续性错误长度分布：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连续性删除错误长度分布：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连续性替换错误长度分布：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连续性增添错误长度分布：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color w:val="082E54"/>
          <w:sz w:val="36"/>
        </w:rPr>
        <w:t>断链情况</w:t>
      </w:r>
    </w:p>
    <w:p>
      <w:r>
        <w:rPr>
          <w:rFonts w:ascii="MS Mincho" w:hAnsi="MS Mincho"/>
          <w:sz w:val="24"/>
        </w:rPr>
        <w:t>断链长度分布：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94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sles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MS Mincho" w:hAnsi="MS Mincho"/>
          <w:sz w:val="24"/>
        </w:rPr>
        <w:t>断链位置关联矩阵：</w:t>
        <w:br/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124212.0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237.0</w:t>
            </w:r>
          </w:p>
        </w:tc>
        <w:tc>
          <w:tcPr>
            <w:tcW w:type="dxa" w:w="1728"/>
          </w:tcPr>
          <w:p>
            <w:r>
              <w:t>100625.0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959.0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218.0</w:t>
            </w:r>
          </w:p>
        </w:tc>
        <w:tc>
          <w:tcPr>
            <w:tcW w:type="dxa" w:w="1728"/>
          </w:tcPr>
          <w:p>
            <w:r>
              <w:t>254116.0</w:t>
            </w:r>
          </w:p>
        </w:tc>
        <w:tc>
          <w:tcPr>
            <w:tcW w:type="dxa" w:w="1728"/>
          </w:tcPr>
          <w:p>
            <w:r>
              <w:t>7508.0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