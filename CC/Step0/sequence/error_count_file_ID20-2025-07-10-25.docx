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/>
          <w:sz w:val="50"/>
        </w:rPr>
        <w:t>error_count_file_ID20-2025-07-10-25错误分析</w:t>
        <w:br/>
      </w:r>
    </w:p>
    <w:p>
      <w:pPr>
        <w:jc w:val="center"/>
      </w:pPr>
      <w:r>
        <w:rPr>
          <w:b/>
          <w:color w:val="082E54"/>
          <w:sz w:val="36"/>
        </w:rPr>
        <w:t>总体序列情况</w:t>
      </w:r>
    </w:p>
    <w:p>
      <w:r>
        <w:rPr>
          <w:rFonts w:ascii="MS Mincho" w:hAnsi="MS Mincho"/>
          <w:sz w:val="24"/>
        </w:rPr>
        <w:t>总序列数：16751812</w:t>
        <w:br/>
      </w:r>
    </w:p>
    <w:p>
      <w:r>
        <w:rPr>
          <w:rFonts w:ascii="MS Mincho" w:hAnsi="MS Mincho"/>
          <w:sz w:val="24"/>
        </w:rPr>
        <w:t>原始序列数：210000</w:t>
        <w:br/>
      </w:r>
    </w:p>
    <w:p>
      <w:r>
        <w:rPr>
          <w:rFonts w:ascii="MS Mincho" w:hAnsi="MS Mincho"/>
          <w:sz w:val="24"/>
        </w:rPr>
        <w:t>原始序列长度：200</w:t>
        <w:br/>
      </w:r>
    </w:p>
    <w:p>
      <w:r>
        <w:rPr>
          <w:rFonts w:ascii="MS Mincho" w:hAnsi="MS Mincho"/>
          <w:sz w:val="24"/>
        </w:rPr>
        <w:t>序列长度分布表：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esles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jc w:val="center"/>
      </w:pPr>
      <w:r>
        <w:rPr>
          <w:b/>
          <w:color w:val="082E54"/>
          <w:sz w:val="36"/>
        </w:rPr>
        <w:t>总体错误情况</w:t>
      </w:r>
    </w:p>
    <w:p>
      <w:r>
        <w:rPr>
          <w:rFonts w:ascii="MS Mincho" w:hAnsi="MS Mincho"/>
          <w:sz w:val="24"/>
        </w:rPr>
        <w:t>总体错误率：0.012178346301307905</w:t>
        <w:br/>
      </w:r>
    </w:p>
    <w:p>
      <w:r>
        <w:rPr>
          <w:rFonts w:ascii="MS Mincho" w:hAnsi="MS Mincho"/>
          <w:sz w:val="24"/>
        </w:rPr>
        <w:t>总体删除率：0.008296876420677828</w:t>
        <w:br/>
      </w:r>
    </w:p>
    <w:p>
      <w:r>
        <w:rPr>
          <w:rFonts w:ascii="MS Mincho" w:hAnsi="MS Mincho"/>
          <w:sz w:val="24"/>
        </w:rPr>
        <w:t>总体替换率：0.002079321903812615</w:t>
        <w:br/>
      </w:r>
    </w:p>
    <w:p>
      <w:r>
        <w:rPr>
          <w:rFonts w:ascii="MS Mincho" w:hAnsi="MS Mincho"/>
          <w:sz w:val="24"/>
        </w:rPr>
        <w:t>总体增添率：0.001802147976817463</w:t>
        <w:br/>
      </w:r>
    </w:p>
    <w:p>
      <w:r>
        <w:rPr>
          <w:rFonts w:ascii="MS Mincho" w:hAnsi="MS Mincho"/>
          <w:sz w:val="24"/>
        </w:rPr>
        <w:t>总错误序列率：0.3535997180484117</w:t>
        <w:br/>
      </w:r>
    </w:p>
    <w:p>
      <w:r>
        <w:rPr>
          <w:rFonts w:ascii="MS Mincho" w:hAnsi="MS Mincho"/>
          <w:sz w:val="24"/>
        </w:rPr>
        <w:t>总断链率：0.04757771875663361</w:t>
        <w:br/>
      </w:r>
    </w:p>
    <w:p>
      <w:pPr>
        <w:jc w:val="center"/>
      </w:pPr>
      <w:r>
        <w:rPr>
          <w:b/>
          <w:color w:val="082E54"/>
          <w:sz w:val="36"/>
        </w:rPr>
        <w:t>总体比对情况</w:t>
      </w:r>
    </w:p>
    <w:p>
      <w:r>
        <w:rPr>
          <w:rFonts w:ascii="MS Mincho" w:hAnsi="MS Mincho"/>
          <w:sz w:val="24"/>
        </w:rPr>
        <w:t>比对成功率:0.9999137406747401</w:t>
        <w:br/>
      </w:r>
    </w:p>
    <w:p>
      <w:r>
        <w:rPr>
          <w:rFonts w:ascii="MS Mincho" w:hAnsi="MS Mincho"/>
          <w:sz w:val="24"/>
        </w:rPr>
        <w:t>缺失比对的ref数量:641</w:t>
        <w:br/>
      </w:r>
    </w:p>
    <w:p>
      <w:r>
        <w:rPr>
          <w:rFonts w:ascii="MS Mincho" w:hAnsi="MS Mincho"/>
          <w:sz w:val="24"/>
        </w:rPr>
        <w:t>ref扩增数分布图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19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esles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jc w:val="center"/>
      </w:pPr>
      <w:r>
        <w:rPr>
          <w:b/>
          <w:color w:val="082E54"/>
          <w:sz w:val="36"/>
        </w:rPr>
        <w:t>碱基错误率情况</w:t>
      </w:r>
    </w:p>
    <w:p>
      <w:r>
        <w:rPr>
          <w:rFonts w:ascii="MS Mincho" w:hAnsi="MS Mincho"/>
          <w:sz w:val="24"/>
        </w:rPr>
        <w:t>不同碱基的删除数：[6745027, 6812845, 6667920, 7569353]</w:t>
        <w:br/>
      </w:r>
    </w:p>
    <w:p>
      <w:r>
        <w:rPr>
          <w:rFonts w:ascii="MS Mincho" w:hAnsi="MS Mincho"/>
          <w:sz w:val="24"/>
        </w:rPr>
        <w:t>不同碱基的增添数：[1466959, 1495618, 1578084, 1496667]</w:t>
        <w:br/>
      </w:r>
    </w:p>
    <w:p>
      <w:r>
        <w:rPr>
          <w:rFonts w:ascii="MS Mincho" w:hAnsi="MS Mincho"/>
          <w:sz w:val="24"/>
        </w:rPr>
        <w:t>不同碱基的替换关联表格：</w:t>
        <w:br/>
      </w:r>
    </w:p>
    <w:p>
      <w:pPr>
        <w:jc w:val="center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T</w:t>
            </w:r>
          </w:p>
        </w:tc>
        <w:tc>
          <w:tcPr>
            <w:tcW w:type="dxa" w:w="1728"/>
          </w:tcPr>
          <w:p>
            <w:r>
              <w:t>G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465592.0</w:t>
            </w:r>
          </w:p>
        </w:tc>
        <w:tc>
          <w:tcPr>
            <w:tcW w:type="dxa" w:w="1728"/>
          </w:tcPr>
          <w:p>
            <w:r>
              <w:t>942350.0</w:t>
            </w:r>
          </w:p>
        </w:tc>
        <w:tc>
          <w:tcPr>
            <w:tcW w:type="dxa" w:w="1728"/>
          </w:tcPr>
          <w:p>
            <w:r>
              <w:t>475345.0</w:t>
            </w:r>
          </w:p>
        </w:tc>
      </w:tr>
      <w:tr>
        <w:tc>
          <w:tcPr>
            <w:tcW w:type="dxa" w:w="1728"/>
          </w:tcPr>
          <w:p>
            <w:r>
              <w:t>T</w:t>
            </w:r>
          </w:p>
        </w:tc>
        <w:tc>
          <w:tcPr>
            <w:tcW w:type="dxa" w:w="1728"/>
          </w:tcPr>
          <w:p>
            <w:r>
              <w:t>543943.0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386399.0</w:t>
            </w:r>
          </w:p>
        </w:tc>
        <w:tc>
          <w:tcPr>
            <w:tcW w:type="dxa" w:w="1728"/>
          </w:tcPr>
          <w:p>
            <w:r>
              <w:t>1102975.0</w:t>
            </w:r>
          </w:p>
        </w:tc>
      </w:tr>
      <w:tr>
        <w:tc>
          <w:tcPr>
            <w:tcW w:type="dxa" w:w="1728"/>
          </w:tcPr>
          <w:p>
            <w:r>
              <w:t>G</w:t>
            </w:r>
          </w:p>
        </w:tc>
        <w:tc>
          <w:tcPr>
            <w:tcW w:type="dxa" w:w="1728"/>
          </w:tcPr>
          <w:p>
            <w:r>
              <w:t>575911.0</w:t>
            </w:r>
          </w:p>
        </w:tc>
        <w:tc>
          <w:tcPr>
            <w:tcW w:type="dxa" w:w="1728"/>
          </w:tcPr>
          <w:p>
            <w:r>
              <w:t>717565.0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291729.0</w:t>
            </w:r>
          </w:p>
        </w:tc>
      </w:tr>
      <w:tr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608572.0</w:t>
            </w:r>
          </w:p>
        </w:tc>
        <w:tc>
          <w:tcPr>
            <w:tcW w:type="dxa" w:w="1728"/>
          </w:tcPr>
          <w:p>
            <w:r>
              <w:t>651707.0</w:t>
            </w:r>
          </w:p>
        </w:tc>
        <w:tc>
          <w:tcPr>
            <w:tcW w:type="dxa" w:w="1728"/>
          </w:tcPr>
          <w:p>
            <w:r>
              <w:t>203793.0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</w:tr>
    </w:tbl>
    <w:p>
      <w:r>
        <w:br/>
      </w:r>
    </w:p>
    <w:p>
      <w:pPr>
        <w:jc w:val="center"/>
      </w:pPr>
      <w:r>
        <w:rPr>
          <w:b/>
          <w:color w:val="082E54"/>
          <w:sz w:val="36"/>
        </w:rPr>
        <w:t>错误率位置分布情况</w:t>
      </w:r>
    </w:p>
    <w:p>
      <w:r>
        <w:rPr>
          <w:rFonts w:ascii="MS Mincho" w:hAnsi="MS Mincho"/>
          <w:sz w:val="24"/>
        </w:rPr>
        <w:t>不同位置的碱基错误分布：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194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esles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r>
        <w:rPr>
          <w:rFonts w:ascii="MS Mincho" w:hAnsi="MS Mincho"/>
          <w:sz w:val="24"/>
        </w:rPr>
        <w:t>不同位置的碱基删除错误分布：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1945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esles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r>
        <w:rPr>
          <w:rFonts w:ascii="MS Mincho" w:hAnsi="MS Mincho"/>
          <w:sz w:val="24"/>
        </w:rPr>
        <w:t>不同位置的碱基替换错误分布：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1945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esles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r>
        <w:rPr>
          <w:rFonts w:ascii="MS Mincho" w:hAnsi="MS Mincho"/>
          <w:sz w:val="24"/>
        </w:rPr>
        <w:t>不同位置的碱基增添错误分布：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1945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esles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jc w:val="center"/>
      </w:pPr>
      <w:r>
        <w:rPr>
          <w:b/>
          <w:color w:val="082E54"/>
          <w:sz w:val="36"/>
        </w:rPr>
        <w:t>错误关联性情况情况</w:t>
      </w:r>
    </w:p>
    <w:p>
      <w:r>
        <w:rPr>
          <w:rFonts w:ascii="MS Mincho" w:hAnsi="MS Mincho"/>
          <w:sz w:val="24"/>
        </w:rPr>
        <w:t>前序删除关联矩阵：</w:t>
        <w:br/>
      </w:r>
    </w:p>
    <w:p>
      <w:pPr>
        <w:jc w:val="center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T</w:t>
            </w:r>
          </w:p>
        </w:tc>
        <w:tc>
          <w:tcPr>
            <w:tcW w:type="dxa" w:w="1728"/>
          </w:tcPr>
          <w:p>
            <w:r>
              <w:t>G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1293468.0</w:t>
            </w:r>
          </w:p>
        </w:tc>
        <w:tc>
          <w:tcPr>
            <w:tcW w:type="dxa" w:w="1728"/>
          </w:tcPr>
          <w:p>
            <w:r>
              <w:t>1910331.0</w:t>
            </w:r>
          </w:p>
        </w:tc>
        <w:tc>
          <w:tcPr>
            <w:tcW w:type="dxa" w:w="1728"/>
          </w:tcPr>
          <w:p>
            <w:r>
              <w:t>1529052.0</w:t>
            </w:r>
          </w:p>
        </w:tc>
        <w:tc>
          <w:tcPr>
            <w:tcW w:type="dxa" w:w="1728"/>
          </w:tcPr>
          <w:p>
            <w:r>
              <w:t>1828039.0</w:t>
            </w:r>
          </w:p>
        </w:tc>
      </w:tr>
      <w:tr>
        <w:tc>
          <w:tcPr>
            <w:tcW w:type="dxa" w:w="1728"/>
          </w:tcPr>
          <w:p>
            <w:r>
              <w:t>T</w:t>
            </w:r>
          </w:p>
        </w:tc>
        <w:tc>
          <w:tcPr>
            <w:tcW w:type="dxa" w:w="1728"/>
          </w:tcPr>
          <w:p>
            <w:r>
              <w:t>1467275.0</w:t>
            </w:r>
          </w:p>
        </w:tc>
        <w:tc>
          <w:tcPr>
            <w:tcW w:type="dxa" w:w="1728"/>
          </w:tcPr>
          <w:p>
            <w:r>
              <w:t>1429824.0</w:t>
            </w:r>
          </w:p>
        </w:tc>
        <w:tc>
          <w:tcPr>
            <w:tcW w:type="dxa" w:w="1728"/>
          </w:tcPr>
          <w:p>
            <w:r>
              <w:t>2241557.0</w:t>
            </w:r>
          </w:p>
        </w:tc>
        <w:tc>
          <w:tcPr>
            <w:tcW w:type="dxa" w:w="1728"/>
          </w:tcPr>
          <w:p>
            <w:r>
              <w:t>2076687.0</w:t>
            </w:r>
          </w:p>
        </w:tc>
      </w:tr>
      <w:tr>
        <w:tc>
          <w:tcPr>
            <w:tcW w:type="dxa" w:w="1728"/>
          </w:tcPr>
          <w:p>
            <w:r>
              <w:t>G</w:t>
            </w:r>
          </w:p>
        </w:tc>
        <w:tc>
          <w:tcPr>
            <w:tcW w:type="dxa" w:w="1728"/>
          </w:tcPr>
          <w:p>
            <w:r>
              <w:t>2066922.0</w:t>
            </w:r>
          </w:p>
        </w:tc>
        <w:tc>
          <w:tcPr>
            <w:tcW w:type="dxa" w:w="1728"/>
          </w:tcPr>
          <w:p>
            <w:r>
              <w:t>1522643.0</w:t>
            </w:r>
          </w:p>
        </w:tc>
        <w:tc>
          <w:tcPr>
            <w:tcW w:type="dxa" w:w="1728"/>
          </w:tcPr>
          <w:p>
            <w:r>
              <w:t>1394537.0</w:t>
            </w:r>
          </w:p>
        </w:tc>
        <w:tc>
          <w:tcPr>
            <w:tcW w:type="dxa" w:w="1728"/>
          </w:tcPr>
          <w:p>
            <w:r>
              <w:t>2005355.0</w:t>
            </w:r>
          </w:p>
        </w:tc>
      </w:tr>
      <w:tr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1917362.0</w:t>
            </w:r>
          </w:p>
        </w:tc>
        <w:tc>
          <w:tcPr>
            <w:tcW w:type="dxa" w:w="1728"/>
          </w:tcPr>
          <w:p>
            <w:r>
              <w:t>1950047.0</w:t>
            </w:r>
          </w:p>
        </w:tc>
        <w:tc>
          <w:tcPr>
            <w:tcW w:type="dxa" w:w="1728"/>
          </w:tcPr>
          <w:p>
            <w:r>
              <w:t>1502774.0</w:t>
            </w:r>
          </w:p>
        </w:tc>
        <w:tc>
          <w:tcPr>
            <w:tcW w:type="dxa" w:w="1728"/>
          </w:tcPr>
          <w:p>
            <w:r>
              <w:t>1659272.0</w:t>
            </w:r>
          </w:p>
        </w:tc>
      </w:tr>
    </w:tbl>
    <w:p>
      <w:r>
        <w:br/>
      </w:r>
    </w:p>
    <w:p>
      <w:r>
        <w:rPr>
          <w:rFonts w:ascii="MS Mincho" w:hAnsi="MS Mincho"/>
          <w:sz w:val="24"/>
        </w:rPr>
        <w:t>前序替换关联矩阵：</w:t>
        <w:br/>
      </w:r>
    </w:p>
    <w:p>
      <w:pPr>
        <w:jc w:val="center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T</w:t>
            </w:r>
          </w:p>
        </w:tc>
        <w:tc>
          <w:tcPr>
            <w:tcW w:type="dxa" w:w="1728"/>
          </w:tcPr>
          <w:p>
            <w:r>
              <w:t>G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336546.0</w:t>
            </w:r>
          </w:p>
        </w:tc>
        <w:tc>
          <w:tcPr>
            <w:tcW w:type="dxa" w:w="1728"/>
          </w:tcPr>
          <w:p>
            <w:r>
              <w:t>415168.0</w:t>
            </w:r>
          </w:p>
        </w:tc>
        <w:tc>
          <w:tcPr>
            <w:tcW w:type="dxa" w:w="1728"/>
          </w:tcPr>
          <w:p>
            <w:r>
              <w:t>397226.0</w:t>
            </w:r>
          </w:p>
        </w:tc>
        <w:tc>
          <w:tcPr>
            <w:tcW w:type="dxa" w:w="1728"/>
          </w:tcPr>
          <w:p>
            <w:r>
              <w:t>457067.0</w:t>
            </w:r>
          </w:p>
        </w:tc>
      </w:tr>
      <w:tr>
        <w:tc>
          <w:tcPr>
            <w:tcW w:type="dxa" w:w="1728"/>
          </w:tcPr>
          <w:p>
            <w:r>
              <w:t>T</w:t>
            </w:r>
          </w:p>
        </w:tc>
        <w:tc>
          <w:tcPr>
            <w:tcW w:type="dxa" w:w="1728"/>
          </w:tcPr>
          <w:p>
            <w:r>
              <w:t>469054.0</w:t>
            </w:r>
          </w:p>
        </w:tc>
        <w:tc>
          <w:tcPr>
            <w:tcW w:type="dxa" w:w="1728"/>
          </w:tcPr>
          <w:p>
            <w:r>
              <w:t>414728.0</w:t>
            </w:r>
          </w:p>
        </w:tc>
        <w:tc>
          <w:tcPr>
            <w:tcW w:type="dxa" w:w="1728"/>
          </w:tcPr>
          <w:p>
            <w:r>
              <w:t>332189.0</w:t>
            </w:r>
          </w:p>
        </w:tc>
        <w:tc>
          <w:tcPr>
            <w:tcW w:type="dxa" w:w="1728"/>
          </w:tcPr>
          <w:p>
            <w:r>
              <w:t>468625.0</w:t>
            </w:r>
          </w:p>
        </w:tc>
      </w:tr>
      <w:tr>
        <w:tc>
          <w:tcPr>
            <w:tcW w:type="dxa" w:w="1728"/>
          </w:tcPr>
          <w:p>
            <w:r>
              <w:t>G</w:t>
            </w:r>
          </w:p>
        </w:tc>
        <w:tc>
          <w:tcPr>
            <w:tcW w:type="dxa" w:w="1728"/>
          </w:tcPr>
          <w:p>
            <w:r>
              <w:t>441541.0</w:t>
            </w:r>
          </w:p>
        </w:tc>
        <w:tc>
          <w:tcPr>
            <w:tcW w:type="dxa" w:w="1728"/>
          </w:tcPr>
          <w:p>
            <w:r>
              <w:t>518880.0</w:t>
            </w:r>
          </w:p>
        </w:tc>
        <w:tc>
          <w:tcPr>
            <w:tcW w:type="dxa" w:w="1728"/>
          </w:tcPr>
          <w:p>
            <w:r>
              <w:t>396014.0</w:t>
            </w:r>
          </w:p>
        </w:tc>
        <w:tc>
          <w:tcPr>
            <w:tcW w:type="dxa" w:w="1728"/>
          </w:tcPr>
          <w:p>
            <w:r>
              <w:t>471257.0</w:t>
            </w:r>
          </w:p>
        </w:tc>
      </w:tr>
      <w:tr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481285.0</w:t>
            </w:r>
          </w:p>
        </w:tc>
        <w:tc>
          <w:tcPr>
            <w:tcW w:type="dxa" w:w="1728"/>
          </w:tcPr>
          <w:p>
            <w:r>
              <w:t>486088.0</w:t>
            </w:r>
          </w:p>
        </w:tc>
        <w:tc>
          <w:tcPr>
            <w:tcW w:type="dxa" w:w="1728"/>
          </w:tcPr>
          <w:p>
            <w:r>
              <w:t>407113.0</w:t>
            </w:r>
          </w:p>
        </w:tc>
        <w:tc>
          <w:tcPr>
            <w:tcW w:type="dxa" w:w="1728"/>
          </w:tcPr>
          <w:p>
            <w:r>
              <w:t>473100.0</w:t>
            </w:r>
          </w:p>
        </w:tc>
      </w:tr>
    </w:tbl>
    <w:p>
      <w:r>
        <w:br/>
      </w:r>
    </w:p>
    <w:p>
      <w:r>
        <w:rPr>
          <w:rFonts w:ascii="MS Mincho" w:hAnsi="MS Mincho"/>
          <w:sz w:val="24"/>
        </w:rPr>
        <w:t>前序增添关联矩阵：</w:t>
        <w:br/>
      </w:r>
    </w:p>
    <w:p>
      <w:pPr>
        <w:jc w:val="center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T</w:t>
            </w:r>
          </w:p>
        </w:tc>
        <w:tc>
          <w:tcPr>
            <w:tcW w:type="dxa" w:w="1728"/>
          </w:tcPr>
          <w:p>
            <w:r>
              <w:t>G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495118.0</w:t>
            </w:r>
          </w:p>
        </w:tc>
        <w:tc>
          <w:tcPr>
            <w:tcW w:type="dxa" w:w="1728"/>
          </w:tcPr>
          <w:p>
            <w:r>
              <w:t>463986.0</w:t>
            </w:r>
          </w:p>
        </w:tc>
        <w:tc>
          <w:tcPr>
            <w:tcW w:type="dxa" w:w="1728"/>
          </w:tcPr>
          <w:p>
            <w:r>
              <w:t>449166.0</w:t>
            </w:r>
          </w:p>
        </w:tc>
      </w:tr>
      <w:tr>
        <w:tc>
          <w:tcPr>
            <w:tcW w:type="dxa" w:w="1728"/>
          </w:tcPr>
          <w:p>
            <w:r>
              <w:t>T</w:t>
            </w:r>
          </w:p>
        </w:tc>
        <w:tc>
          <w:tcPr>
            <w:tcW w:type="dxa" w:w="1728"/>
          </w:tcPr>
          <w:p>
            <w:r>
              <w:t>494219.0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556847.0</w:t>
            </w:r>
          </w:p>
        </w:tc>
        <w:tc>
          <w:tcPr>
            <w:tcW w:type="dxa" w:w="1728"/>
          </w:tcPr>
          <w:p>
            <w:r>
              <w:t>512175.0</w:t>
            </w:r>
          </w:p>
        </w:tc>
      </w:tr>
      <w:tr>
        <w:tc>
          <w:tcPr>
            <w:tcW w:type="dxa" w:w="1728"/>
          </w:tcPr>
          <w:p>
            <w:r>
              <w:t>G</w:t>
            </w:r>
          </w:p>
        </w:tc>
        <w:tc>
          <w:tcPr>
            <w:tcW w:type="dxa" w:w="1728"/>
          </w:tcPr>
          <w:p>
            <w:r>
              <w:t>520230.0</w:t>
            </w:r>
          </w:p>
        </w:tc>
        <w:tc>
          <w:tcPr>
            <w:tcW w:type="dxa" w:w="1728"/>
          </w:tcPr>
          <w:p>
            <w:r>
              <w:t>541032.0</w:t>
            </w:r>
          </w:p>
        </w:tc>
        <w:tc>
          <w:tcPr>
            <w:tcW w:type="dxa" w:w="1728"/>
          </w:tcPr>
          <w:p>
            <w:r>
              <w:t>77989.0</w:t>
            </w:r>
          </w:p>
        </w:tc>
        <w:tc>
          <w:tcPr>
            <w:tcW w:type="dxa" w:w="1728"/>
          </w:tcPr>
          <w:p>
            <w:r>
              <w:t>535326.0</w:t>
            </w:r>
          </w:p>
        </w:tc>
      </w:tr>
      <w:tr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452510.0</w:t>
            </w:r>
          </w:p>
        </w:tc>
        <w:tc>
          <w:tcPr>
            <w:tcW w:type="dxa" w:w="1728"/>
          </w:tcPr>
          <w:p>
            <w:r>
              <w:t>459468.0</w:t>
            </w:r>
          </w:p>
        </w:tc>
        <w:tc>
          <w:tcPr>
            <w:tcW w:type="dxa" w:w="1728"/>
          </w:tcPr>
          <w:p>
            <w:r>
              <w:t>479262.0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</w:tr>
    </w:tbl>
    <w:p>
      <w:r>
        <w:br/>
      </w:r>
    </w:p>
    <w:p>
      <w:r>
        <w:rPr>
          <w:rFonts w:ascii="MS Mincho" w:hAnsi="MS Mincho"/>
          <w:sz w:val="24"/>
        </w:rPr>
        <w:t>后序替换关联矩阵：</w:t>
        <w:br/>
      </w:r>
    </w:p>
    <w:p>
      <w:pPr>
        <w:jc w:val="center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T</w:t>
            </w:r>
          </w:p>
        </w:tc>
        <w:tc>
          <w:tcPr>
            <w:tcW w:type="dxa" w:w="1728"/>
          </w:tcPr>
          <w:p>
            <w:r>
              <w:t>G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326944.0</w:t>
            </w:r>
          </w:p>
        </w:tc>
        <w:tc>
          <w:tcPr>
            <w:tcW w:type="dxa" w:w="1728"/>
          </w:tcPr>
          <w:p>
            <w:r>
              <w:t>443583.0</w:t>
            </w:r>
          </w:p>
        </w:tc>
        <w:tc>
          <w:tcPr>
            <w:tcW w:type="dxa" w:w="1728"/>
          </w:tcPr>
          <w:p>
            <w:r>
              <w:t>334196.0</w:t>
            </w:r>
          </w:p>
        </w:tc>
        <w:tc>
          <w:tcPr>
            <w:tcW w:type="dxa" w:w="1728"/>
          </w:tcPr>
          <w:p>
            <w:r>
              <w:t>354036.0</w:t>
            </w:r>
          </w:p>
        </w:tc>
      </w:tr>
      <w:tr>
        <w:tc>
          <w:tcPr>
            <w:tcW w:type="dxa" w:w="1728"/>
          </w:tcPr>
          <w:p>
            <w:r>
              <w:t>T</w:t>
            </w:r>
          </w:p>
        </w:tc>
        <w:tc>
          <w:tcPr>
            <w:tcW w:type="dxa" w:w="1728"/>
          </w:tcPr>
          <w:p>
            <w:r>
              <w:t>422319.0</w:t>
            </w:r>
          </w:p>
        </w:tc>
        <w:tc>
          <w:tcPr>
            <w:tcW w:type="dxa" w:w="1728"/>
          </w:tcPr>
          <w:p>
            <w:r>
              <w:t>389363.0</w:t>
            </w:r>
          </w:p>
        </w:tc>
        <w:tc>
          <w:tcPr>
            <w:tcW w:type="dxa" w:w="1728"/>
          </w:tcPr>
          <w:p>
            <w:r>
              <w:t>411687.0</w:t>
            </w:r>
          </w:p>
        </w:tc>
        <w:tc>
          <w:tcPr>
            <w:tcW w:type="dxa" w:w="1728"/>
          </w:tcPr>
          <w:p>
            <w:r>
              <w:t>503569.0</w:t>
            </w:r>
          </w:p>
        </w:tc>
      </w:tr>
      <w:tr>
        <w:tc>
          <w:tcPr>
            <w:tcW w:type="dxa" w:w="1728"/>
          </w:tcPr>
          <w:p>
            <w:r>
              <w:t>G</w:t>
            </w:r>
          </w:p>
        </w:tc>
        <w:tc>
          <w:tcPr>
            <w:tcW w:type="dxa" w:w="1728"/>
          </w:tcPr>
          <w:p>
            <w:r>
              <w:t>407214.0</w:t>
            </w:r>
          </w:p>
        </w:tc>
        <w:tc>
          <w:tcPr>
            <w:tcW w:type="dxa" w:w="1728"/>
          </w:tcPr>
          <w:p>
            <w:r>
              <w:t>496433.0</w:t>
            </w:r>
          </w:p>
        </w:tc>
        <w:tc>
          <w:tcPr>
            <w:tcW w:type="dxa" w:w="1728"/>
          </w:tcPr>
          <w:p>
            <w:r>
              <w:t>377171.0</w:t>
            </w:r>
          </w:p>
        </w:tc>
        <w:tc>
          <w:tcPr>
            <w:tcW w:type="dxa" w:w="1728"/>
          </w:tcPr>
          <w:p>
            <w:r>
              <w:t>503415.0</w:t>
            </w:r>
          </w:p>
        </w:tc>
      </w:tr>
      <w:tr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571949.0</w:t>
            </w:r>
          </w:p>
        </w:tc>
        <w:tc>
          <w:tcPr>
            <w:tcW w:type="dxa" w:w="1728"/>
          </w:tcPr>
          <w:p>
            <w:r>
              <w:t>505485.0</w:t>
            </w:r>
          </w:p>
        </w:tc>
        <w:tc>
          <w:tcPr>
            <w:tcW w:type="dxa" w:w="1728"/>
          </w:tcPr>
          <w:p>
            <w:r>
              <w:t>409488.0</w:t>
            </w:r>
          </w:p>
        </w:tc>
        <w:tc>
          <w:tcPr>
            <w:tcW w:type="dxa" w:w="1728"/>
          </w:tcPr>
          <w:p>
            <w:r>
              <w:t>509029.0</w:t>
            </w:r>
          </w:p>
        </w:tc>
      </w:tr>
    </w:tbl>
    <w:p>
      <w:r>
        <w:br/>
      </w:r>
    </w:p>
    <w:p>
      <w:r>
        <w:rPr>
          <w:rFonts w:ascii="MS Mincho" w:hAnsi="MS Mincho"/>
          <w:sz w:val="24"/>
        </w:rPr>
        <w:t>后序增添关联矩阵：</w:t>
        <w:br/>
      </w:r>
    </w:p>
    <w:p>
      <w:pPr>
        <w:jc w:val="center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T</w:t>
            </w:r>
          </w:p>
        </w:tc>
        <w:tc>
          <w:tcPr>
            <w:tcW w:type="dxa" w:w="1728"/>
          </w:tcPr>
          <w:p>
            <w:r>
              <w:t>G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311265.0</w:t>
            </w:r>
          </w:p>
        </w:tc>
        <w:tc>
          <w:tcPr>
            <w:tcW w:type="dxa" w:w="1728"/>
          </w:tcPr>
          <w:p>
            <w:r>
              <w:t>305364.0</w:t>
            </w:r>
          </w:p>
        </w:tc>
        <w:tc>
          <w:tcPr>
            <w:tcW w:type="dxa" w:w="1728"/>
          </w:tcPr>
          <w:p>
            <w:r>
              <w:t>327687.0</w:t>
            </w:r>
          </w:p>
        </w:tc>
        <w:tc>
          <w:tcPr>
            <w:tcW w:type="dxa" w:w="1728"/>
          </w:tcPr>
          <w:p>
            <w:r>
              <w:t>341924.0</w:t>
            </w:r>
          </w:p>
        </w:tc>
      </w:tr>
      <w:tr>
        <w:tc>
          <w:tcPr>
            <w:tcW w:type="dxa" w:w="1728"/>
          </w:tcPr>
          <w:p>
            <w:r>
              <w:t>T</w:t>
            </w:r>
          </w:p>
        </w:tc>
        <w:tc>
          <w:tcPr>
            <w:tcW w:type="dxa" w:w="1728"/>
          </w:tcPr>
          <w:p>
            <w:r>
              <w:t>388116.0</w:t>
            </w:r>
          </w:p>
        </w:tc>
        <w:tc>
          <w:tcPr>
            <w:tcW w:type="dxa" w:w="1728"/>
          </w:tcPr>
          <w:p>
            <w:r>
              <w:t>428982.0</w:t>
            </w:r>
          </w:p>
        </w:tc>
        <w:tc>
          <w:tcPr>
            <w:tcW w:type="dxa" w:w="1728"/>
          </w:tcPr>
          <w:p>
            <w:r>
              <w:t>422642.0</w:t>
            </w:r>
          </w:p>
        </w:tc>
        <w:tc>
          <w:tcPr>
            <w:tcW w:type="dxa" w:w="1728"/>
          </w:tcPr>
          <w:p>
            <w:r>
              <w:t>386647.0</w:t>
            </w:r>
          </w:p>
        </w:tc>
      </w:tr>
      <w:tr>
        <w:tc>
          <w:tcPr>
            <w:tcW w:type="dxa" w:w="1728"/>
          </w:tcPr>
          <w:p>
            <w:r>
              <w:t>G</w:t>
            </w:r>
          </w:p>
        </w:tc>
        <w:tc>
          <w:tcPr>
            <w:tcW w:type="dxa" w:w="1728"/>
          </w:tcPr>
          <w:p>
            <w:r>
              <w:t>366026.0</w:t>
            </w:r>
          </w:p>
        </w:tc>
        <w:tc>
          <w:tcPr>
            <w:tcW w:type="dxa" w:w="1728"/>
          </w:tcPr>
          <w:p>
            <w:r>
              <w:t>347899.0</w:t>
            </w:r>
          </w:p>
        </w:tc>
        <w:tc>
          <w:tcPr>
            <w:tcW w:type="dxa" w:w="1728"/>
          </w:tcPr>
          <w:p>
            <w:r>
              <w:t>400483.0</w:t>
            </w:r>
          </w:p>
        </w:tc>
        <w:tc>
          <w:tcPr>
            <w:tcW w:type="dxa" w:w="1728"/>
          </w:tcPr>
          <w:p>
            <w:r>
              <w:t>351474.0</w:t>
            </w:r>
          </w:p>
        </w:tc>
      </w:tr>
      <w:tr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401552.0</w:t>
            </w:r>
          </w:p>
        </w:tc>
        <w:tc>
          <w:tcPr>
            <w:tcW w:type="dxa" w:w="1728"/>
          </w:tcPr>
          <w:p>
            <w:r>
              <w:t>413373.0</w:t>
            </w:r>
          </w:p>
        </w:tc>
        <w:tc>
          <w:tcPr>
            <w:tcW w:type="dxa" w:w="1728"/>
          </w:tcPr>
          <w:p>
            <w:r>
              <w:t>427272.0</w:t>
            </w:r>
          </w:p>
        </w:tc>
        <w:tc>
          <w:tcPr>
            <w:tcW w:type="dxa" w:w="1728"/>
          </w:tcPr>
          <w:p>
            <w:r>
              <w:t>416622.0</w:t>
            </w:r>
          </w:p>
        </w:tc>
      </w:tr>
    </w:tbl>
    <w:p>
      <w:r>
        <w:br/>
      </w:r>
    </w:p>
    <w:p>
      <w:pPr>
        <w:jc w:val="center"/>
      </w:pPr>
      <w:r>
        <w:rPr>
          <w:b/>
          <w:color w:val="082E54"/>
          <w:sz w:val="36"/>
        </w:rPr>
        <w:t>错误连续性情况</w:t>
      </w:r>
    </w:p>
    <w:p>
      <w:r>
        <w:rPr>
          <w:rFonts w:ascii="MS Mincho" w:hAnsi="MS Mincho"/>
          <w:sz w:val="24"/>
        </w:rPr>
        <w:t>连续性错误长度分布：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1945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esles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r>
        <w:rPr>
          <w:rFonts w:ascii="MS Mincho" w:hAnsi="MS Mincho"/>
          <w:sz w:val="24"/>
        </w:rPr>
        <w:t>连续性删除错误长度分布：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1945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esless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r>
        <w:rPr>
          <w:rFonts w:ascii="MS Mincho" w:hAnsi="MS Mincho"/>
          <w:sz w:val="24"/>
        </w:rPr>
        <w:t>连续性替换错误长度分布：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1945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esles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r>
        <w:rPr>
          <w:rFonts w:ascii="MS Mincho" w:hAnsi="MS Mincho"/>
          <w:sz w:val="24"/>
        </w:rPr>
        <w:t>连续性增添错误长度分布：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1945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esless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jc w:val="center"/>
      </w:pPr>
      <w:r>
        <w:rPr>
          <w:b/>
          <w:color w:val="082E54"/>
          <w:sz w:val="36"/>
        </w:rPr>
        <w:t>断链情况</w:t>
      </w:r>
    </w:p>
    <w:p>
      <w:r>
        <w:rPr>
          <w:rFonts w:ascii="MS Mincho" w:hAnsi="MS Mincho"/>
          <w:sz w:val="24"/>
        </w:rPr>
        <w:t>断链长度分布：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1945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esless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r>
        <w:rPr>
          <w:rFonts w:ascii="MS Mincho" w:hAnsi="MS Mincho"/>
          <w:sz w:val="24"/>
        </w:rPr>
        <w:t>断链位置关联矩阵：</w:t>
        <w:br/>
      </w:r>
    </w:p>
    <w:p>
      <w:pPr>
        <w:jc w:val="center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T</w:t>
            </w:r>
          </w:p>
        </w:tc>
        <w:tc>
          <w:tcPr>
            <w:tcW w:type="dxa" w:w="1728"/>
          </w:tcPr>
          <w:p>
            <w:r>
              <w:t>G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161185.0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</w:tr>
      <w:tr>
        <w:tc>
          <w:tcPr>
            <w:tcW w:type="dxa" w:w="1728"/>
          </w:tcPr>
          <w:p>
            <w:r>
              <w:t>T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145716.0</w:t>
            </w:r>
          </w:p>
        </w:tc>
      </w:tr>
      <w:tr>
        <w:tc>
          <w:tcPr>
            <w:tcW w:type="dxa" w:w="1728"/>
          </w:tcPr>
          <w:p>
            <w:r>
              <w:t>G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9.0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489670.0</w:t>
            </w:r>
          </w:p>
        </w:tc>
        <w:tc>
          <w:tcPr>
            <w:tcW w:type="dxa" w:w="1728"/>
          </w:tcPr>
          <w:p>
            <w:r>
              <w:t>423.0</w:t>
            </w:r>
          </w:p>
        </w:tc>
      </w:tr>
    </w:tbl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